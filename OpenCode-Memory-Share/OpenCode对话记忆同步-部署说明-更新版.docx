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OpenCode 对话记忆同步系统</w:t>
      </w:r>
    </w:p>
    <w:p>
      <w:pPr>
        <w:pStyle w:val="Heading2"/>
      </w:pPr>
      <w:r>
        <w:t>一、概述</w:t>
      </w:r>
    </w:p>
    <w:p>
      <w:r>
        <w:t>本系统实现 OpenCode 对话记忆在多台电脑间的同步。通过将本地对话数据与服务器同步，确保您在不同设备上都能访问完整的对话历史。</w:t>
      </w:r>
    </w:p>
    <w:p>
      <w:pPr>
        <w:pStyle w:val="Heading2"/>
      </w:pPr>
      <w:r>
        <w:t>二、同步文件清单</w:t>
      </w:r>
    </w:p>
    <w:p>
      <w:r>
        <w:t>以下文件已备份至本目录，请将它们复制到新电脑的对应位置：</w:t>
      </w:r>
    </w:p>
    <w:p>
      <w:pPr>
        <w:pStyle w:val="Heading3"/>
      </w:pPr>
      <w:r>
        <w:t>配置文件</w:t>
      </w:r>
    </w:p>
    <w:p>
      <w:pPr>
        <w:pStyle w:val="ListBullet"/>
      </w:pPr>
      <w:r>
        <w:t>opencode.json - OpenCode 主配置</w:t>
      </w:r>
    </w:p>
    <w:p>
      <w:pPr>
        <w:pStyle w:val="ListBullet"/>
      </w:pPr>
      <w:r>
        <w:t>oh-my-opencode.json - AI代理配置</w:t>
      </w:r>
    </w:p>
    <w:p>
      <w:pPr>
        <w:pStyle w:val="ListBullet"/>
      </w:pPr>
      <w:r>
        <w:t>package.json - npm 依赖声明</w:t>
      </w:r>
    </w:p>
    <w:p>
      <w:pPr>
        <w:pStyle w:val="Heading3"/>
      </w:pPr>
      <w:r>
        <w:t>同步核心脚本</w:t>
      </w:r>
    </w:p>
    <w:p>
      <w:pPr>
        <w:pStyle w:val="ListBullet"/>
      </w:pPr>
      <w:r>
        <w:t>db-query.py - 查询本地 SQLite 数据库（新消息）</w:t>
      </w:r>
    </w:p>
    <w:p>
      <w:pPr>
        <w:pStyle w:val="ListBullet"/>
      </w:pPr>
      <w:r>
        <w:t>filter-messages.mjs - 服务器端消息过滤与归纳</w:t>
      </w:r>
    </w:p>
    <w:p>
      <w:pPr>
        <w:pStyle w:val="ListBullet"/>
      </w:pPr>
      <w:r>
        <w:t>load-memory-context.js - 从服务器加载内存上下文</w:t>
      </w:r>
    </w:p>
    <w:p>
      <w:pPr>
        <w:pStyle w:val="ListBullet"/>
      </w:pPr>
      <w:r>
        <w:t>memory-watcher.js - 后台内存监视器（自动同步新消息）</w:t>
      </w:r>
    </w:p>
    <w:p>
      <w:pPr>
        <w:pStyle w:val="Heading3"/>
      </w:pPr>
      <w:r>
        <w:t>启动脚本</w:t>
      </w:r>
    </w:p>
    <w:p>
      <w:pPr>
        <w:pStyle w:val="ListBullet"/>
      </w:pPr>
      <w:r>
        <w:t>opencode-with-memory.bat - Windows 启动脚本（带内存同步功能）</w:t>
      </w:r>
    </w:p>
    <w:p>
      <w:pPr>
        <w:pStyle w:val="Heading3"/>
      </w:pPr>
      <w:r>
        <w:t>状态文件（内存上下文）</w:t>
      </w:r>
    </w:p>
    <w:p>
      <w:pPr>
        <w:pStyle w:val="ListBullet"/>
      </w:pPr>
      <w:r>
        <w:t>.memory-history.txt - 对话历史记录</w:t>
      </w:r>
    </w:p>
    <w:p>
      <w:pPr>
        <w:pStyle w:val="ListBullet"/>
      </w:pPr>
      <w:r>
        <w:t>.memory-sync-state.json - 与服务器同步状态</w:t>
      </w:r>
    </w:p>
    <w:p>
      <w:pPr>
        <w:pStyle w:val="Heading3"/>
      </w:pPr>
      <w:r>
        <w:t>技能配置</w:t>
      </w:r>
    </w:p>
    <w:p>
      <w:r>
        <w:t>skills/memory-sync/ - 内存同步技能目录</w:t>
      </w:r>
    </w:p>
    <w:p>
      <w:pPr>
        <w:pStyle w:val="ListBullet"/>
      </w:pPr>
      <w:r>
        <w:t>memory-sync.json</w:t>
      </w:r>
    </w:p>
    <w:p>
      <w:pPr>
        <w:pStyle w:val="ListBullet"/>
      </w:pPr>
      <w:r>
        <w:t>SKILL.md</w:t>
      </w:r>
    </w:p>
    <w:p>
      <w:pPr>
        <w:pStyle w:val="Heading2"/>
      </w:pPr>
      <w:r>
        <w:t>三、部署步骤（新电脑）</w:t>
      </w:r>
    </w:p>
    <w:p>
      <w:r>
        <w:t>1. 确认 OpenCode 已安装</w:t>
      </w:r>
    </w:p>
    <w:p>
      <w:r>
        <w:t>2. 将上述所有文件复制到以下目录：</w:t>
      </w:r>
    </w:p>
    <w:p>
      <w:pPr>
        <w:ind w:left="480"/>
      </w:pPr>
      <w:r>
        <w:t>Windows: C:\Users\你的用户名\.config\opencode\\</w:t>
      </w:r>
    </w:p>
    <w:p>
      <w:pPr>
        <w:ind w:left="480"/>
      </w:pPr>
      <w:r>
        <w:t>Linux: ~/.config/opencode/</w:t>
      </w:r>
    </w:p>
    <w:p>
      <w:pPr>
        <w:ind w:left="480"/>
      </w:pPr>
      <w:r>
        <w:t>Mac: ~/Library/Application Support/opencode/</w:t>
      </w:r>
    </w:p>
    <w:p>
      <w:r>
        <w:t>3. 安装依赖：运行 npm install</w:t>
      </w:r>
    </w:p>
    <w:p>
      <w:r>
        <w:t>4. 根据服务器配置修改以下文件中的地址：</w:t>
      </w:r>
    </w:p>
    <w:p>
      <w:pPr>
        <w:pStyle w:val="ListBullet"/>
      </w:pPr>
      <w:r>
        <w:t>load-memory-context.js（服务器 URL）</w:t>
      </w:r>
    </w:p>
    <w:p>
      <w:pPr>
        <w:pStyle w:val="ListBullet"/>
      </w:pPr>
      <w:r>
        <w:t>memory-watcher.js（服务器 URL）</w:t>
      </w:r>
    </w:p>
    <w:p>
      <w:pPr>
        <w:pStyle w:val="ListBullet"/>
      </w:pPr>
      <w:r>
        <w:t>filter-messages.mjs（服务器地址）</w:t>
      </w:r>
    </w:p>
    <w:p>
      <w:pPr>
        <w:pStyle w:val="Heading2"/>
      </w:pPr>
      <w:r>
        <w:t>四、启动方式</w:t>
      </w:r>
    </w:p>
    <w:p>
      <w:r>
        <w:t>方式一：使用批处理文件</w:t>
      </w:r>
    </w:p>
    <w:p>
      <w:pPr>
        <w:ind w:left="480"/>
      </w:pPr>
      <w:r>
        <w:t>双击 opencode-with-memory.bat 启动</w:t>
      </w:r>
    </w:p>
    <w:p>
      <w:r>
        <w:t>方式二：手动启动</w:t>
      </w:r>
    </w:p>
    <w:p>
      <w:pPr>
        <w:ind w:left="480"/>
      </w:pPr>
      <w:r>
        <w:t>1. 加载内存：node load-memory-context.js --load</w:t>
      </w:r>
    </w:p>
    <w:p>
      <w:pPr>
        <w:ind w:left="480"/>
      </w:pPr>
      <w:r>
        <w:t>2. 启动监视器：start node memory-watcher.js</w:t>
      </w:r>
    </w:p>
    <w:p>
      <w:pPr>
        <w:ind w:left="480"/>
      </w:pPr>
      <w:r>
        <w:t>3. 启动 OpenCode</w:t>
      </w:r>
    </w:p>
    <w:p>
      <w:pPr>
        <w:pStyle w:val="Heading2"/>
      </w:pPr>
      <w:r>
        <w:t>五、Linux/Mac 适配说明</w:t>
      </w:r>
    </w:p>
    <w:p>
      <w:r>
        <w:t>当前配置为 Windows 环境。如果要在 Linux/Mac 上使用，需做以下修改：</w:t>
      </w:r>
    </w:p>
    <w:p>
      <w:pPr>
        <w:pStyle w:val="ListBullet"/>
      </w:pPr>
      <w:r>
        <w:t>路径分隔符：将所有反斜杠 \ 替换为正斜杠 /</w:t>
      </w:r>
    </w:p>
    <w:p>
      <w:pPr>
        <w:pStyle w:val="ListBullet"/>
      </w:pPr>
      <w:r>
        <w:t>配置目录：Linux 中 ~/.config/opencode/，Mac 中 ~/Library/Application Support/opencode/</w:t>
      </w:r>
    </w:p>
    <w:p>
      <w:pPr>
        <w:pStyle w:val="ListBullet"/>
      </w:pPr>
      <w:r>
        <w:t>数据库路径：~/.local/share/opencode/opencode.db</w:t>
      </w:r>
    </w:p>
    <w:p>
      <w:pPr>
        <w:pStyle w:val="ListBullet"/>
      </w:pPr>
      <w:r>
        <w:t>启动方式：用 memory.sh 替换 .bat 文件，或直接命令行启动</w:t>
      </w:r>
    </w:p>
    <w:p>
      <w:pPr>
        <w:pStyle w:val="ListBullet"/>
      </w:pPr>
      <w:r>
        <w:t>Python 命令：Linux/Mac 上通常是 python3 而非 python</w:t>
      </w:r>
    </w:p>
    <w:p>
      <w:pPr>
        <w:pStyle w:val="Heading2"/>
      </w:pPr>
      <w:r>
        <w:t>六、故障排除</w:t>
      </w:r>
    </w:p>
    <w:p>
      <w:r>
        <w:t>问题：同步不工作</w:t>
      </w:r>
    </w:p>
    <w:p>
      <w:r>
        <w:t>解决：检查服务器 URL 是否正确，网络是否可达</w:t>
      </w:r>
    </w:p>
    <w:p>
      <w:r>
        <w:t>问题：缺少模块</w:t>
      </w:r>
    </w:p>
    <w:p>
      <w:r>
        <w:t>解决：运行 npm install 安装依赖</w:t>
      </w:r>
    </w:p>
    <w:p>
      <w:r>
        <w:t>问题：权限错误</w:t>
      </w:r>
    </w:p>
    <w:p>
      <w:r>
        <w:t>解决：确保配置目录有写入权限</w:t>
      </w:r>
    </w:p>
    <w:p/>
    <w:p>
      <w:r>
        <w:t>━━━━━━━━━━━━━━━━━━━━━━━━━━━━━━━━━━━━━━━━</w:t>
      </w:r>
    </w:p>
    <w:p/>
    <w:p>
      <w:pPr>
        <w:jc w:val="center"/>
      </w:pPr>
      <w:r>
        <w:t>文档更新日期：2026-04-25</w:t>
      </w:r>
    </w:p>
    <w:p/>
    <w:p>
      <w:r>
        <w:t>注意：本目录中的文件已完整备份，可直接复制到新电脑使用。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